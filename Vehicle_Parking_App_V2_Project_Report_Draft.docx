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Vehicle Parking App – V2</w:t>
        <w:br/>
        <w:t>Project Report (Draft)</w:t>
      </w:r>
    </w:p>
    <w:p>
      <w:pPr>
        <w:pStyle w:val="Heading2"/>
      </w:pPr>
      <w:r>
        <w:t>1. Student Details</w:t>
      </w:r>
    </w:p>
    <w:p>
      <w:r>
        <w:t>Name: Panchavarnam Baskaran Nadar</w:t>
      </w:r>
    </w:p>
    <w:p>
      <w:r>
        <w:t>Roll Number: 24f2008200</w:t>
      </w:r>
    </w:p>
    <w:p>
      <w:r>
        <w:t>Email: 24f2008200@ds.study.iitm.ac.in</w:t>
      </w:r>
    </w:p>
    <w:p>
      <w:r>
        <w:t>About Me: A problem‑solving driven developer focusing on clean architecture, API‑centric design, and scalable full‑stack applications.</w:t>
      </w:r>
    </w:p>
    <w:p>
      <w:pPr>
        <w:pStyle w:val="Heading2"/>
      </w:pPr>
      <w:r>
        <w:t>2. Project Title</w:t>
      </w:r>
    </w:p>
    <w:p>
      <w:r>
        <w:t>Vehicle Parking App – Version 2</w:t>
      </w:r>
    </w:p>
    <w:p>
      <w:pPr>
        <w:pStyle w:val="Heading2"/>
      </w:pPr>
      <w:r>
        <w:t>3. Problem Statement</w:t>
      </w:r>
    </w:p>
    <w:p>
      <w:r>
        <w:t>To design and implement a multi‑user web application that manages parking lots, parking spots, reservations, and user interactions. The system must support Admin and User roles, enable booking and releasing of parking spaces, display real‑time availability, and handle automated jobs.</w:t>
      </w:r>
    </w:p>
    <w:p>
      <w:pPr>
        <w:pStyle w:val="Heading2"/>
      </w:pPr>
      <w:r>
        <w:t>4. Frameworks &amp; Technologies Used</w:t>
      </w:r>
    </w:p>
    <w:p>
      <w:r>
        <w:t>- Flask (Backend API)</w:t>
      </w:r>
    </w:p>
    <w:p>
      <w:r>
        <w:t>- Vue.js with CLI (Frontend SPA)</w:t>
      </w:r>
    </w:p>
    <w:p>
      <w:r>
        <w:t>- Bootstrap 5 (UI Styling)</w:t>
      </w:r>
    </w:p>
    <w:p>
      <w:r>
        <w:t>- SQLite (Database)</w:t>
      </w:r>
    </w:p>
    <w:p>
      <w:r>
        <w:t>- Redis (Caching)</w:t>
      </w:r>
    </w:p>
    <w:p>
      <w:r>
        <w:t>- Celery (Background &amp; Scheduled Jobs)</w:t>
      </w:r>
    </w:p>
    <w:p>
      <w:r>
        <w:t>- Chart.js (Analytics Charts)</w:t>
      </w:r>
    </w:p>
    <w:p/>
    <w:p>
      <w:pPr>
        <w:pStyle w:val="Heading2"/>
      </w:pPr>
      <w:r>
        <w:t>5. Roles &amp; Capabilities</w:t>
      </w:r>
    </w:p>
    <w:p>
      <w:r>
        <w:t>Admin:</w:t>
      </w:r>
    </w:p>
    <w:p>
      <w:r>
        <w:t>- Pre‑created superuser with full access</w:t>
      </w:r>
    </w:p>
    <w:p>
      <w:r>
        <w:t>- Create/Edit/Delete parking lots</w:t>
      </w:r>
    </w:p>
    <w:p>
      <w:r>
        <w:t>- Automatic creation of parking spots based on lot capacity</w:t>
      </w:r>
    </w:p>
    <w:p>
      <w:r>
        <w:t>- View status of all parking spots</w:t>
      </w:r>
    </w:p>
    <w:p>
      <w:r>
        <w:t>- Manage users</w:t>
      </w:r>
    </w:p>
    <w:p>
      <w:r>
        <w:t>- View summary charts</w:t>
      </w:r>
    </w:p>
    <w:p/>
    <w:p>
      <w:r>
        <w:t>User:</w:t>
      </w:r>
    </w:p>
    <w:p>
      <w:r>
        <w:t>- Register/Login</w:t>
      </w:r>
    </w:p>
    <w:p>
      <w:r>
        <w:t>- Select parking lot and system auto‑assigns available spot</w:t>
      </w:r>
    </w:p>
    <w:p>
      <w:r>
        <w:t>- Park vehicle (mark occupied)</w:t>
      </w:r>
    </w:p>
    <w:p>
      <w:r>
        <w:t>- Release spot (mark available)</w:t>
      </w:r>
    </w:p>
    <w:p>
      <w:r>
        <w:t>- View booking history and charts</w:t>
      </w:r>
    </w:p>
    <w:p>
      <w:pPr>
        <w:pStyle w:val="Heading2"/>
      </w:pPr>
      <w:r>
        <w:t>6. Database Schema Overview</w:t>
      </w:r>
    </w:p>
    <w:p>
      <w:r>
        <w:t>Tables:</w:t>
      </w:r>
    </w:p>
    <w:p>
      <w:r>
        <w:t>- User (id, name, email, role, password)</w:t>
      </w:r>
    </w:p>
    <w:p>
      <w:r>
        <w:t>- ParkingLot (id, name, price, address, pin, number_of_spots...)</w:t>
      </w:r>
    </w:p>
    <w:p>
      <w:r>
        <w:t>- ParkingSpot (id, lot_id, status)</w:t>
      </w:r>
    </w:p>
    <w:p>
      <w:r>
        <w:t>- Reservation (id, user_id, spot_id, parking_timestamp, leaving_timestamp, cost)</w:t>
      </w:r>
    </w:p>
    <w:p>
      <w:r>
        <w:t>Relationships:</w:t>
      </w:r>
    </w:p>
    <w:p>
      <w:r>
        <w:t>- One‑to‑Many → ParkingLot → ParkingSpot</w:t>
      </w:r>
    </w:p>
    <w:p>
      <w:r>
        <w:t>- One‑to‑Many → User → Reservation</w:t>
      </w:r>
    </w:p>
    <w:p>
      <w:r>
        <w:t>- One‑to‑One → ParkingSpot → Reservation (active reservation)</w:t>
      </w:r>
    </w:p>
    <w:p>
      <w:pPr>
        <w:pStyle w:val="Heading2"/>
      </w:pPr>
      <w:r>
        <w:t>7. System Architecture</w:t>
      </w:r>
    </w:p>
    <w:p>
      <w:r>
        <w:t>Backend:</w:t>
      </w:r>
    </w:p>
    <w:p>
      <w:r>
        <w:t>- Modular Flask blueprint structure</w:t>
      </w:r>
    </w:p>
    <w:p>
      <w:r>
        <w:t>- SQLite models created programmatically</w:t>
      </w:r>
    </w:p>
    <w:p>
      <w:r>
        <w:t>- JWT/token-based authentication</w:t>
      </w:r>
    </w:p>
    <w:p>
      <w:r>
        <w:t>- Redis caching for frequently accessed APIs</w:t>
      </w:r>
    </w:p>
    <w:p>
      <w:r>
        <w:t>- Celery tasks for daily reminders, monthly reports, and CSV exports</w:t>
      </w:r>
    </w:p>
    <w:p/>
    <w:p>
      <w:r>
        <w:t>Frontend (Vue.js):</w:t>
      </w:r>
    </w:p>
    <w:p>
      <w:r>
        <w:t>- Vue Router for navigation</w:t>
      </w:r>
    </w:p>
    <w:p>
      <w:r>
        <w:t>- Pinia for state management (auth, search, UI state)</w:t>
      </w:r>
    </w:p>
    <w:p>
      <w:r>
        <w:t>- Reusable components</w:t>
      </w:r>
    </w:p>
    <w:p>
      <w:r>
        <w:t>- DataTable with filtering and responsive behavior</w:t>
      </w:r>
    </w:p>
    <w:p>
      <w:r>
        <w:t>- Bootstrap for layout and styling</w:t>
      </w:r>
    </w:p>
    <w:p>
      <w:pPr>
        <w:pStyle w:val="Heading2"/>
      </w:pPr>
      <w:r>
        <w:t>8. Core Functionalities Implemented</w:t>
      </w:r>
    </w:p>
    <w:p>
      <w:r>
        <w:t>- Admin login and user login</w:t>
      </w:r>
    </w:p>
    <w:p>
      <w:r>
        <w:t>- Admin CRUD operations on parking lots</w:t>
      </w:r>
    </w:p>
    <w:p>
      <w:r>
        <w:t>- Automatic creation of spots</w:t>
      </w:r>
    </w:p>
    <w:p>
      <w:r>
        <w:t>- User reservation flow (assign, occupy, release)</w:t>
      </w:r>
    </w:p>
    <w:p>
      <w:r>
        <w:t>- Time tracking for parking duration and cost calculation</w:t>
      </w:r>
    </w:p>
    <w:p>
      <w:r>
        <w:t>- Summary dashboards and charts for both admin and user</w:t>
      </w:r>
    </w:p>
    <w:p>
      <w:r>
        <w:t>- CSV export via async Celery job</w:t>
      </w:r>
    </w:p>
    <w:p>
      <w:r>
        <w:t>- Reminder job via webhook/email</w:t>
      </w:r>
    </w:p>
    <w:p>
      <w:r>
        <w:t>- Monthly activity report via scheduled task</w:t>
      </w:r>
    </w:p>
    <w:p>
      <w:pPr>
        <w:pStyle w:val="Heading2"/>
      </w:pPr>
      <w:r>
        <w:t>9. Performance Enhancements</w:t>
      </w:r>
    </w:p>
    <w:p>
      <w:r>
        <w:t>- Redis caching for lot/spot availability</w:t>
      </w:r>
    </w:p>
    <w:p>
      <w:r>
        <w:t>- Cache expiry rules for freshness</w:t>
      </w:r>
    </w:p>
    <w:p>
      <w:r>
        <w:t>- Optimized SQL queries</w:t>
      </w:r>
    </w:p>
    <w:p>
      <w:r>
        <w:t>- Pagination and efficient frontend rendering</w:t>
      </w:r>
    </w:p>
    <w:p/>
    <w:p>
      <w:pPr>
        <w:pStyle w:val="Heading2"/>
      </w:pPr>
      <w:r>
        <w:t>10. Additional Features</w:t>
      </w:r>
    </w:p>
    <w:p>
      <w:r>
        <w:t>- Fully responsive UI</w:t>
      </w:r>
    </w:p>
    <w:p>
      <w:r>
        <w:t>- Data validation both frontend &amp; backend</w:t>
      </w:r>
    </w:p>
    <w:p>
      <w:r>
        <w:t>- Chart.js visual summaries</w:t>
      </w:r>
    </w:p>
    <w:p>
      <w:r>
        <w:t>- API‑driven modular architecture</w:t>
      </w:r>
    </w:p>
    <w:p/>
    <w:p>
      <w:pPr>
        <w:pStyle w:val="Heading2"/>
      </w:pPr>
      <w:r>
        <w:t>11. AI / LLM Declaration</w:t>
      </w:r>
    </w:p>
    <w:p>
      <w:r>
        <w:t>ChatGPT (GPT‑5.1) support was used for debugging assistance, generating code explanations, improving documentation clarity, and optimizing certain logic flows. All architectural decisions, database design, APIs, and implementation logic were independently created. Estimated AI involvement: 20–25% limited to assistance and explanation.</w:t>
      </w:r>
    </w:p>
    <w:p>
      <w:pPr>
        <w:pStyle w:val="Heading2"/>
      </w:pPr>
      <w:r>
        <w:t>12. Conclusion &amp; Reflection</w:t>
      </w:r>
    </w:p>
    <w:p>
      <w:r>
        <w:t>This project demonstrates a complete end‑to‑end full‑stack system with authentication, role‑based access, CRUD operations, caching, async jobs, and frontend SPA interaction. The system is modular, scalable, and closely aligned with real‑world software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