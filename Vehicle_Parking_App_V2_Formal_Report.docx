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Vehicle Parking App – V2</w:t>
        <w:br/>
        <w:t>Project Report (Formal Academic Version)</w:t>
      </w:r>
    </w:p>
    <w:p>
      <w:pPr>
        <w:pStyle w:val="Heading2"/>
      </w:pPr>
      <w:r>
        <w:t>1. Introduction</w:t>
      </w:r>
    </w:p>
    <w:p>
      <w:r>
        <w:t>This document presents a comprehensive report on the Vehicle Parking App – V2,</w:t>
      </w:r>
    </w:p>
    <w:p>
      <w:r>
        <w:t>a multi-user web application developed to manage parking lots, parking spots, and</w:t>
      </w:r>
    </w:p>
    <w:p>
      <w:r>
        <w:t>vehicle reservations. The system is designed to support two primary user roles—Administrator</w:t>
      </w:r>
    </w:p>
    <w:p>
      <w:r>
        <w:t>and Standard User—and adheres strictly to the prescribed technology stack, including</w:t>
      </w:r>
    </w:p>
    <w:p>
      <w:r>
        <w:t>Flask, Vue.js, SQLite, Redis, and Celery.</w:t>
      </w:r>
    </w:p>
    <w:p/>
    <w:p>
      <w:r>
        <w:t>The objective of the project is to build a scalable, secure, and user-friendly</w:t>
      </w:r>
    </w:p>
    <w:p>
      <w:r>
        <w:t>parking management platform capable of handling real-time parking spot allocation,</w:t>
      </w:r>
    </w:p>
    <w:p>
      <w:r>
        <w:t>usage summaries, automated notifications, and scheduled background tasks.</w:t>
      </w:r>
    </w:p>
    <w:p>
      <w:pPr>
        <w:pStyle w:val="Heading2"/>
      </w:pPr>
      <w:r>
        <w:t>2. Project Overview</w:t>
      </w:r>
    </w:p>
    <w:p>
      <w:r>
        <w:t>The Vehicle Parking App – V2 streamlines the management of 4‑wheeler parking</w:t>
      </w:r>
    </w:p>
    <w:p>
      <w:r>
        <w:t>infrastructure. Administrators can create and maintain parking lots and monitor</w:t>
      </w:r>
    </w:p>
    <w:p>
      <w:r>
        <w:t>their occupancy status, while regular users can reserve and release parking spots.</w:t>
      </w:r>
    </w:p>
    <w:p/>
    <w:p>
      <w:r>
        <w:t>The system incorporates secure authentication, responsive user interfaces,</w:t>
      </w:r>
    </w:p>
    <w:p>
      <w:r>
        <w:t>caching layers for improved performance, and automated scheduled tasks for reporting</w:t>
      </w:r>
    </w:p>
    <w:p>
      <w:r>
        <w:t>and reminders.</w:t>
      </w:r>
    </w:p>
    <w:p>
      <w:pPr>
        <w:pStyle w:val="Heading2"/>
      </w:pPr>
      <w:r>
        <w:t>3. Technology Stack</w:t>
      </w:r>
    </w:p>
    <w:p>
      <w:r>
        <w:t>The following frameworks and tools were used in the development of the application:</w:t>
      </w:r>
    </w:p>
    <w:p/>
    <w:p>
      <w:r>
        <w:t>• Flask – REST API backend</w:t>
      </w:r>
    </w:p>
    <w:p>
      <w:r>
        <w:t>• Vue.js (CLI-based) – Front-end interface</w:t>
      </w:r>
    </w:p>
    <w:p>
      <w:r>
        <w:t>• Bootstrap – UI layout and styling</w:t>
      </w:r>
    </w:p>
    <w:p>
      <w:r>
        <w:t>• SQLite – Application database</w:t>
      </w:r>
    </w:p>
    <w:p>
      <w:r>
        <w:t>• Redis – Caching layer</w:t>
      </w:r>
    </w:p>
    <w:p>
      <w:r>
        <w:t>• Celery – Background task scheduler</w:t>
      </w:r>
    </w:p>
    <w:p>
      <w:r>
        <w:t>• Chart.js – Data visualization</w:t>
      </w:r>
    </w:p>
    <w:p>
      <w:r>
        <w:t>• Google Chat/Webhooks or Email – Notification delivery</w:t>
      </w:r>
    </w:p>
    <w:p/>
    <w:p>
      <w:r>
        <w:t>All demos and executions of the application are performed on a local machine</w:t>
      </w:r>
    </w:p>
    <w:p>
      <w:r>
        <w:t>environment, as required.</w:t>
      </w:r>
    </w:p>
    <w:p>
      <w:pPr>
        <w:pStyle w:val="Heading2"/>
      </w:pPr>
      <w:r>
        <w:t>4. System Roles and Permissions</w:t>
      </w:r>
    </w:p>
    <w:p>
      <w:r>
        <w:t>Two primary roles are implemented in the system:</w:t>
      </w:r>
    </w:p>
    <w:p/>
    <w:p>
      <w:r>
        <w:t>1. Administrator</w:t>
      </w:r>
    </w:p>
    <w:p>
      <w:r>
        <w:t>• Has root-level access</w:t>
      </w:r>
    </w:p>
    <w:p>
      <w:r>
        <w:t>• Is pre-created during database initialization</w:t>
      </w:r>
    </w:p>
    <w:p>
      <w:r>
        <w:t>• Manages parking lots and monitors parking spot statuses</w:t>
      </w:r>
    </w:p>
    <w:p>
      <w:r>
        <w:t>• Views registered users and system summaries</w:t>
      </w:r>
    </w:p>
    <w:p>
      <w:r>
        <w:t>• Can add, update, or delete parking lots (subject to constraints)</w:t>
      </w:r>
    </w:p>
    <w:p/>
    <w:p>
      <w:r>
        <w:t>2. Standard User</w:t>
      </w:r>
    </w:p>
    <w:p>
      <w:r>
        <w:t>• Registers and logs into the system</w:t>
      </w:r>
    </w:p>
    <w:p>
      <w:r>
        <w:t>• Selects available parking lots</w:t>
      </w:r>
    </w:p>
    <w:p>
      <w:r>
        <w:t>• System automatically assigns the first available parking spot</w:t>
      </w:r>
    </w:p>
    <w:p>
      <w:r>
        <w:t>• Can release the spot when leaving</w:t>
      </w:r>
    </w:p>
    <w:p>
      <w:r>
        <w:t>• Receives daily reminders and monthly usage reports</w:t>
      </w:r>
    </w:p>
    <w:p>
      <w:pPr>
        <w:pStyle w:val="Heading2"/>
      </w:pPr>
      <w:r>
        <w:t>5. Data Model</w:t>
      </w:r>
    </w:p>
    <w:p>
      <w:r>
        <w:t>The data model includes the following core entities:</w:t>
      </w:r>
    </w:p>
    <w:p/>
    <w:p>
      <w:r>
        <w:t>1. User</w:t>
      </w:r>
    </w:p>
    <w:p>
      <w:r>
        <w:t>• id (PK), name, email, password, role, etc.</w:t>
      </w:r>
    </w:p>
    <w:p/>
    <w:p>
      <w:r>
        <w:t>2. Parking Lot</w:t>
      </w:r>
    </w:p>
    <w:p>
      <w:r>
        <w:t>• id (PK), prime_location_name, price, address, pin_code, number_of_spots, etc.</w:t>
      </w:r>
    </w:p>
    <w:p/>
    <w:p>
      <w:r>
        <w:t>3. Parking Spot</w:t>
      </w:r>
    </w:p>
    <w:p>
      <w:r>
        <w:t>• id (PK), lot_id (FK), status (A = available, O = occupied), etc.</w:t>
      </w:r>
    </w:p>
    <w:p/>
    <w:p>
      <w:r>
        <w:t>4. Reservation</w:t>
      </w:r>
    </w:p>
    <w:p>
      <w:r>
        <w:t>• id (PK), spot_id (FK), user_id (FK)</w:t>
      </w:r>
    </w:p>
    <w:p>
      <w:r>
        <w:t>• parking_timestamp, leaving_timestamp, parking_cost</w:t>
      </w:r>
    </w:p>
    <w:p>
      <w:r>
        <w:t>• Additional metadata as needed</w:t>
      </w:r>
    </w:p>
    <w:p/>
    <w:p>
      <w:r>
        <w:t>The schema is designed programmatically without any manual database creation tools.</w:t>
      </w:r>
    </w:p>
    <w:p>
      <w:pPr>
        <w:pStyle w:val="Heading2"/>
      </w:pPr>
      <w:r>
        <w:t>6. Core Functionalities Implemented</w:t>
      </w:r>
    </w:p>
    <w:p>
      <w:r>
        <w:t>The following core features were developed in accordance with the project requirements:</w:t>
      </w:r>
    </w:p>
    <w:p/>
    <w:p>
      <w:r>
        <w:t>• Role-based authentication (Admin/User)</w:t>
      </w:r>
    </w:p>
    <w:p>
      <w:r>
        <w:t>• Admin dashboard for managing parking lots and viewing spot statuses</w:t>
      </w:r>
    </w:p>
    <w:p>
      <w:r>
        <w:t>• User dashboard for booking and releasing parking spots</w:t>
      </w:r>
    </w:p>
    <w:p>
      <w:r>
        <w:t>• Automatic allocation of the first available spot</w:t>
      </w:r>
    </w:p>
    <w:p>
      <w:r>
        <w:t>• Summary visualizations using Chart.js</w:t>
      </w:r>
    </w:p>
    <w:p>
      <w:r>
        <w:t>• Reservation timestamps and cost computations</w:t>
      </w:r>
    </w:p>
    <w:p>
      <w:r>
        <w:t>• Fully responsive UI designed using Bootstrap</w:t>
      </w:r>
    </w:p>
    <w:p>
      <w:r>
        <w:t>• API-level validation and error handling</w:t>
      </w:r>
    </w:p>
    <w:p>
      <w:pPr>
        <w:pStyle w:val="Heading2"/>
      </w:pPr>
      <w:r>
        <w:t>7. Background and Scheduled Jobs</w:t>
      </w:r>
    </w:p>
    <w:p>
      <w:r>
        <w:t>Celery and Redis were used to implement three types of background operations:</w:t>
      </w:r>
    </w:p>
    <w:p/>
    <w:p>
      <w:r>
        <w:t>1. Daily Reminder Job</w:t>
      </w:r>
    </w:p>
    <w:p>
      <w:r>
        <w:t>• Executes once every evening</w:t>
      </w:r>
    </w:p>
    <w:p>
      <w:r>
        <w:t>• Sends automated reminders to users who have not made recent bookings</w:t>
      </w:r>
    </w:p>
    <w:p/>
    <w:p>
      <w:r>
        <w:t>2. Monthly Activity Report</w:t>
      </w:r>
    </w:p>
    <w:p>
      <w:r>
        <w:t>• Generates a personalized usage report at the start of each month</w:t>
      </w:r>
    </w:p>
    <w:p>
      <w:r>
        <w:t>• Summaries include total reservations, most-used parking lot, monthly expenditure</w:t>
      </w:r>
    </w:p>
    <w:p>
      <w:r>
        <w:t>• Delivered via email or Google Chat webhook</w:t>
      </w:r>
    </w:p>
    <w:p/>
    <w:p>
      <w:r>
        <w:t>3. User-triggered CSV Export</w:t>
      </w:r>
    </w:p>
    <w:p>
      <w:r>
        <w:t>• Users may request a complete export of their parking history</w:t>
      </w:r>
    </w:p>
    <w:p>
      <w:r>
        <w:t>• A background job generates the CSV and the user receives a notification</w:t>
      </w:r>
    </w:p>
    <w:p>
      <w:pPr>
        <w:pStyle w:val="Heading2"/>
      </w:pPr>
      <w:r>
        <w:t>8. Performance Optimization and Caching</w:t>
      </w:r>
    </w:p>
    <w:p>
      <w:r>
        <w:t>Redis caching was introduced to enhance API responsiveness and reduce database load.</w:t>
      </w:r>
    </w:p>
    <w:p>
      <w:r>
        <w:t>Examples of cached items include:</w:t>
      </w:r>
    </w:p>
    <w:p/>
    <w:p>
      <w:r>
        <w:t>• Parking lot list</w:t>
      </w:r>
    </w:p>
    <w:p>
      <w:r>
        <w:t>• Frequently requested user summaries</w:t>
      </w:r>
    </w:p>
    <w:p>
      <w:r>
        <w:t>• Dashboard metrics</w:t>
      </w:r>
    </w:p>
    <w:p/>
    <w:p>
      <w:r>
        <w:t>Cache entries are configured with expiration intervals to maintain data accuracy.</w:t>
      </w:r>
    </w:p>
    <w:p>
      <w:pPr>
        <w:pStyle w:val="Heading2"/>
      </w:pPr>
      <w:r>
        <w:t>9. Front-End Design and User Experience</w:t>
      </w:r>
    </w:p>
    <w:p>
      <w:r>
        <w:t>The front-end follows a responsive, mobile-friendly design with Bootstrap grids,</w:t>
      </w:r>
    </w:p>
    <w:p>
      <w:r>
        <w:t>appropriate button placement, modal-based forms, and dynamically rendered data tables.</w:t>
      </w:r>
    </w:p>
    <w:p/>
    <w:p>
      <w:r>
        <w:t>Vue.js with the Composition API and Pinia state management ensures efficient</w:t>
      </w:r>
    </w:p>
    <w:p>
      <w:r>
        <w:t>component rendering and smooth navigation through Vue Router.</w:t>
      </w:r>
    </w:p>
    <w:p>
      <w:pPr>
        <w:pStyle w:val="Heading2"/>
      </w:pPr>
      <w:r>
        <w:t>10. Security Considerations</w:t>
      </w:r>
    </w:p>
    <w:p>
      <w:r>
        <w:t>Security measures implemented include:</w:t>
      </w:r>
    </w:p>
    <w:p/>
    <w:p>
      <w:r>
        <w:t>• Secure password storage</w:t>
      </w:r>
    </w:p>
    <w:p>
      <w:r>
        <w:t>• Token-based authentication</w:t>
      </w:r>
    </w:p>
    <w:p>
      <w:r>
        <w:t>• Route-level authorization guards</w:t>
      </w:r>
    </w:p>
    <w:p>
      <w:r>
        <w:t>• Backend validation for all API requests</w:t>
      </w:r>
    </w:p>
    <w:p>
      <w:r>
        <w:t>• Role-based UI feature visibility</w:t>
      </w:r>
    </w:p>
    <w:p>
      <w:pPr>
        <w:pStyle w:val="Heading2"/>
      </w:pPr>
      <w:r>
        <w:t>11. Conclusion</w:t>
      </w:r>
    </w:p>
    <w:p>
      <w:r>
        <w:t>The Vehicle Parking App – V2 successfully meets all core and extended requirements.</w:t>
      </w:r>
    </w:p>
    <w:p>
      <w:r>
        <w:t>It demonstrates the integration of full‑stack development skills across Python,</w:t>
      </w:r>
    </w:p>
    <w:p>
      <w:r>
        <w:t>JavaScript, REST API design, UI engineering, caching, and asynchronous task handling.</w:t>
      </w:r>
    </w:p>
    <w:p>
      <w:r>
        <w:t>The system is scalable, secure, feature-rich, and ready for further enhancements</w:t>
      </w:r>
    </w:p>
    <w:p>
      <w:r>
        <w:t>such as payment integration or cloud deployment.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